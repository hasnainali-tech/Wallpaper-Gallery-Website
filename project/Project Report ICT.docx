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14E65" w14:textId="70AB153C" w:rsidR="00386D8C" w:rsidRPr="004A2C19" w:rsidRDefault="0084796D" w:rsidP="0084796D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ACC9F2C" wp14:editId="4322EBF4">
            <wp:extent cx="2049780" cy="1783080"/>
            <wp:effectExtent l="0" t="0" r="7620" b="7620"/>
            <wp:docPr id="1582437495" name="Picture 1" descr="National University of Computer and Emerging Science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ional University of Computer and Emerging Sciences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C2732" w14:textId="75262DE8" w:rsidR="004A2C19" w:rsidRPr="005C16DD" w:rsidRDefault="00000000" w:rsidP="004A2C19">
      <w:pPr>
        <w:jc w:val="center"/>
        <w:rPr>
          <w:b/>
          <w:bCs/>
          <w:sz w:val="56"/>
          <w:szCs w:val="56"/>
        </w:rPr>
      </w:pPr>
      <w:r w:rsidRPr="005C16DD">
        <w:rPr>
          <w:b/>
          <w:bCs/>
          <w:sz w:val="56"/>
          <w:szCs w:val="56"/>
        </w:rPr>
        <w:t xml:space="preserve">Final Project Report </w:t>
      </w:r>
    </w:p>
    <w:p w14:paraId="33593AEE" w14:textId="01BDA1FD" w:rsidR="00386D8C" w:rsidRPr="005C16DD" w:rsidRDefault="00000000" w:rsidP="004A2C19">
      <w:pPr>
        <w:jc w:val="center"/>
        <w:rPr>
          <w:b/>
          <w:bCs/>
          <w:sz w:val="56"/>
          <w:szCs w:val="56"/>
        </w:rPr>
      </w:pPr>
      <w:r w:rsidRPr="005C16DD">
        <w:rPr>
          <w:b/>
          <w:bCs/>
          <w:sz w:val="56"/>
          <w:szCs w:val="56"/>
        </w:rPr>
        <w:t>ICT Lab</w:t>
      </w:r>
    </w:p>
    <w:p w14:paraId="013685D2" w14:textId="77777777" w:rsidR="00386D8C" w:rsidRDefault="00386D8C"/>
    <w:p w14:paraId="53541434" w14:textId="77777777" w:rsidR="004A2C19" w:rsidRDefault="004A2C19"/>
    <w:p w14:paraId="23B87619" w14:textId="01222F3C" w:rsidR="00386D8C" w:rsidRDefault="00000000" w:rsidP="005C16DD">
      <w:pPr>
        <w:spacing w:line="240" w:lineRule="auto"/>
        <w:rPr>
          <w:sz w:val="24"/>
          <w:szCs w:val="24"/>
        </w:rPr>
      </w:pPr>
      <w:r w:rsidRPr="0084796D">
        <w:rPr>
          <w:b/>
          <w:bCs/>
          <w:sz w:val="28"/>
          <w:szCs w:val="28"/>
        </w:rPr>
        <w:t>University Name:</w:t>
      </w:r>
      <w:r w:rsidRPr="0084796D">
        <w:rPr>
          <w:sz w:val="32"/>
          <w:szCs w:val="32"/>
        </w:rPr>
        <w:t xml:space="preserve"> </w:t>
      </w:r>
      <w:r w:rsidR="004A2C19" w:rsidRPr="004A2C19">
        <w:rPr>
          <w:sz w:val="24"/>
          <w:szCs w:val="24"/>
        </w:rPr>
        <w:t>National University of Computing and Emerging</w:t>
      </w:r>
      <w:r w:rsidR="0084796D">
        <w:rPr>
          <w:sz w:val="24"/>
          <w:szCs w:val="24"/>
        </w:rPr>
        <w:t xml:space="preserve"> </w:t>
      </w:r>
      <w:r w:rsidR="004A2C19" w:rsidRPr="004A2C19">
        <w:rPr>
          <w:sz w:val="24"/>
          <w:szCs w:val="24"/>
        </w:rPr>
        <w:t>Science</w:t>
      </w:r>
      <w:r w:rsidR="0084796D">
        <w:rPr>
          <w:sz w:val="24"/>
          <w:szCs w:val="24"/>
        </w:rPr>
        <w:t xml:space="preserve">s </w:t>
      </w:r>
    </w:p>
    <w:p w14:paraId="5BDF8211" w14:textId="45E55707" w:rsidR="0084796D" w:rsidRPr="004A2C19" w:rsidRDefault="0084796D" w:rsidP="005C16D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(FAST)</w:t>
      </w:r>
    </w:p>
    <w:p w14:paraId="76976862" w14:textId="30F559FE" w:rsidR="00386D8C" w:rsidRPr="004A2C19" w:rsidRDefault="00000000">
      <w:pPr>
        <w:rPr>
          <w:sz w:val="24"/>
          <w:szCs w:val="24"/>
        </w:rPr>
      </w:pPr>
      <w:r w:rsidRPr="005C16DD">
        <w:rPr>
          <w:b/>
          <w:bCs/>
          <w:sz w:val="28"/>
          <w:szCs w:val="28"/>
        </w:rPr>
        <w:t>Department:</w:t>
      </w:r>
      <w:r w:rsidRPr="004A2C19">
        <w:rPr>
          <w:sz w:val="28"/>
          <w:szCs w:val="28"/>
        </w:rPr>
        <w:t xml:space="preserve"> </w:t>
      </w:r>
      <w:r w:rsidRPr="004A2C19">
        <w:rPr>
          <w:sz w:val="24"/>
          <w:szCs w:val="24"/>
        </w:rPr>
        <w:t>Computer Science</w:t>
      </w:r>
    </w:p>
    <w:p w14:paraId="298C7200" w14:textId="40199F87" w:rsidR="00386D8C" w:rsidRPr="004A2C19" w:rsidRDefault="00000000">
      <w:pPr>
        <w:rPr>
          <w:sz w:val="24"/>
          <w:szCs w:val="24"/>
        </w:rPr>
      </w:pPr>
      <w:r w:rsidRPr="005C16DD">
        <w:rPr>
          <w:b/>
          <w:bCs/>
          <w:sz w:val="28"/>
          <w:szCs w:val="28"/>
        </w:rPr>
        <w:t>Course:</w:t>
      </w:r>
      <w:r w:rsidRPr="004A2C19">
        <w:rPr>
          <w:sz w:val="28"/>
          <w:szCs w:val="28"/>
        </w:rPr>
        <w:t xml:space="preserve"> </w:t>
      </w:r>
      <w:r w:rsidR="004A2C19" w:rsidRPr="004A2C19">
        <w:rPr>
          <w:sz w:val="24"/>
          <w:szCs w:val="24"/>
        </w:rPr>
        <w:t>Introduction to Information and Communication Technology</w:t>
      </w:r>
    </w:p>
    <w:p w14:paraId="0BFE2592" w14:textId="77777777" w:rsidR="00386D8C" w:rsidRPr="004A2C19" w:rsidRDefault="00000000">
      <w:pPr>
        <w:rPr>
          <w:sz w:val="24"/>
          <w:szCs w:val="24"/>
        </w:rPr>
      </w:pPr>
      <w:r w:rsidRPr="005C16DD">
        <w:rPr>
          <w:b/>
          <w:bCs/>
          <w:sz w:val="28"/>
          <w:szCs w:val="28"/>
        </w:rPr>
        <w:t>Project Title:</w:t>
      </w:r>
      <w:r w:rsidRPr="004A2C19">
        <w:rPr>
          <w:sz w:val="28"/>
          <w:szCs w:val="28"/>
        </w:rPr>
        <w:t xml:space="preserve"> </w:t>
      </w:r>
      <w:r w:rsidRPr="004A2C19">
        <w:rPr>
          <w:sz w:val="24"/>
          <w:szCs w:val="24"/>
        </w:rPr>
        <w:t>Wallpaper Gallery Web Application</w:t>
      </w:r>
    </w:p>
    <w:p w14:paraId="2FF41507" w14:textId="0CAC2F12" w:rsidR="00386D8C" w:rsidRPr="004A2C19" w:rsidRDefault="00000000">
      <w:pPr>
        <w:rPr>
          <w:sz w:val="24"/>
          <w:szCs w:val="24"/>
        </w:rPr>
      </w:pPr>
      <w:r w:rsidRPr="005C16DD">
        <w:rPr>
          <w:b/>
          <w:bCs/>
          <w:sz w:val="28"/>
          <w:szCs w:val="28"/>
        </w:rPr>
        <w:t>Submitted By:</w:t>
      </w:r>
      <w:r w:rsidRPr="004A2C19">
        <w:rPr>
          <w:sz w:val="28"/>
          <w:szCs w:val="28"/>
        </w:rPr>
        <w:t xml:space="preserve"> </w:t>
      </w:r>
      <w:r w:rsidR="004A2C19" w:rsidRPr="004A2C19">
        <w:rPr>
          <w:sz w:val="28"/>
          <w:szCs w:val="28"/>
        </w:rPr>
        <w:t xml:space="preserve"> </w:t>
      </w:r>
      <w:r w:rsidR="004A2C19" w:rsidRPr="004A2C19">
        <w:rPr>
          <w:sz w:val="24"/>
          <w:szCs w:val="24"/>
        </w:rPr>
        <w:t>1) Muhammad Ahmad     25K-0587</w:t>
      </w:r>
    </w:p>
    <w:p w14:paraId="17E9663F" w14:textId="594927DD" w:rsidR="004A2C19" w:rsidRPr="004A2C19" w:rsidRDefault="004A2C19">
      <w:pPr>
        <w:rPr>
          <w:sz w:val="24"/>
          <w:szCs w:val="24"/>
        </w:rPr>
      </w:pPr>
      <w:r w:rsidRPr="004A2C19">
        <w:rPr>
          <w:sz w:val="24"/>
          <w:szCs w:val="24"/>
        </w:rPr>
        <w:t xml:space="preserve">                              </w:t>
      </w:r>
      <w:r w:rsidR="005C16DD">
        <w:rPr>
          <w:sz w:val="24"/>
          <w:szCs w:val="24"/>
        </w:rPr>
        <w:t xml:space="preserve">       </w:t>
      </w:r>
      <w:r w:rsidRPr="004A2C19">
        <w:rPr>
          <w:sz w:val="24"/>
          <w:szCs w:val="24"/>
        </w:rPr>
        <w:t xml:space="preserve">2) Hasnain Ali                    </w:t>
      </w:r>
      <w:r w:rsidR="009932F6">
        <w:rPr>
          <w:sz w:val="24"/>
          <w:szCs w:val="24"/>
        </w:rPr>
        <w:t xml:space="preserve"> 25K-0841</w:t>
      </w:r>
    </w:p>
    <w:p w14:paraId="41D76FDB" w14:textId="106A4A8D" w:rsidR="00386D8C" w:rsidRPr="004A2C19" w:rsidRDefault="00000000">
      <w:pPr>
        <w:rPr>
          <w:sz w:val="24"/>
          <w:szCs w:val="24"/>
        </w:rPr>
      </w:pPr>
      <w:r w:rsidRPr="005C16DD">
        <w:rPr>
          <w:b/>
          <w:bCs/>
          <w:sz w:val="28"/>
          <w:szCs w:val="28"/>
        </w:rPr>
        <w:t>Submitted To:</w:t>
      </w:r>
      <w:r w:rsidRPr="004A2C19">
        <w:rPr>
          <w:sz w:val="28"/>
          <w:szCs w:val="28"/>
        </w:rPr>
        <w:t xml:space="preserve"> </w:t>
      </w:r>
      <w:r w:rsidR="004A2C19" w:rsidRPr="004A2C19">
        <w:rPr>
          <w:sz w:val="24"/>
          <w:szCs w:val="24"/>
        </w:rPr>
        <w:t>Sir Osama Tahir</w:t>
      </w:r>
    </w:p>
    <w:p w14:paraId="00EAF4E3" w14:textId="77777777" w:rsidR="00386D8C" w:rsidRPr="004A2C19" w:rsidRDefault="00000000">
      <w:pPr>
        <w:rPr>
          <w:sz w:val="24"/>
          <w:szCs w:val="24"/>
        </w:rPr>
      </w:pPr>
      <w:r w:rsidRPr="005C16DD">
        <w:rPr>
          <w:b/>
          <w:bCs/>
          <w:sz w:val="28"/>
          <w:szCs w:val="28"/>
        </w:rPr>
        <w:t>Semester:</w:t>
      </w:r>
      <w:r w:rsidRPr="004A2C19">
        <w:rPr>
          <w:sz w:val="28"/>
          <w:szCs w:val="28"/>
        </w:rPr>
        <w:t xml:space="preserve"> </w:t>
      </w:r>
      <w:r w:rsidRPr="004A2C19">
        <w:rPr>
          <w:sz w:val="24"/>
          <w:szCs w:val="24"/>
        </w:rPr>
        <w:t>Fall 2025</w:t>
      </w:r>
    </w:p>
    <w:p w14:paraId="50C15126" w14:textId="3EDF86CE" w:rsidR="00386D8C" w:rsidRPr="004A2C19" w:rsidRDefault="00000000">
      <w:pPr>
        <w:rPr>
          <w:sz w:val="24"/>
          <w:szCs w:val="24"/>
        </w:rPr>
      </w:pPr>
      <w:r w:rsidRPr="005C16DD">
        <w:rPr>
          <w:b/>
          <w:bCs/>
          <w:sz w:val="28"/>
          <w:szCs w:val="28"/>
        </w:rPr>
        <w:t>Date:</w:t>
      </w:r>
      <w:r w:rsidR="004A2C19" w:rsidRPr="004A2C19">
        <w:rPr>
          <w:sz w:val="28"/>
          <w:szCs w:val="28"/>
        </w:rPr>
        <w:t xml:space="preserve"> </w:t>
      </w:r>
      <w:r w:rsidR="004A2C19" w:rsidRPr="004A2C19">
        <w:rPr>
          <w:sz w:val="24"/>
          <w:szCs w:val="24"/>
        </w:rPr>
        <w:t>December 1, 2025</w:t>
      </w:r>
    </w:p>
    <w:p w14:paraId="235310D9" w14:textId="77777777" w:rsidR="00386D8C" w:rsidRDefault="00386D8C"/>
    <w:p w14:paraId="03E2D28C" w14:textId="77777777" w:rsidR="004A2C19" w:rsidRDefault="004A2C19"/>
    <w:p w14:paraId="44BA254E" w14:textId="77777777" w:rsidR="00386D8C" w:rsidRPr="004A2C19" w:rsidRDefault="00000000">
      <w:pPr>
        <w:rPr>
          <w:b/>
          <w:bCs/>
          <w:sz w:val="40"/>
          <w:szCs w:val="40"/>
        </w:rPr>
      </w:pPr>
      <w:r w:rsidRPr="004A2C19">
        <w:rPr>
          <w:b/>
          <w:bCs/>
          <w:sz w:val="40"/>
          <w:szCs w:val="40"/>
        </w:rPr>
        <w:lastRenderedPageBreak/>
        <w:t>Abstract</w:t>
      </w:r>
    </w:p>
    <w:p w14:paraId="4AD8C115" w14:textId="77777777" w:rsidR="0084796D" w:rsidRPr="0084796D" w:rsidRDefault="00000000" w:rsidP="0084796D">
      <w:pPr>
        <w:rPr>
          <w:sz w:val="24"/>
          <w:szCs w:val="24"/>
          <w:lang w:val="en-PK"/>
        </w:rPr>
      </w:pPr>
      <w:r w:rsidRPr="004A2C19">
        <w:rPr>
          <w:sz w:val="24"/>
          <w:szCs w:val="24"/>
        </w:rPr>
        <w:t xml:space="preserve">The Wallpaper Gallery Web Application is an interactive, user-friendly platform that allows users to browse, search, preview, and download HD wallpapers across multiple categories. </w:t>
      </w:r>
      <w:r w:rsidR="004A2C19">
        <w:rPr>
          <w:sz w:val="24"/>
          <w:szCs w:val="24"/>
        </w:rPr>
        <w:t>The user can also upload their own wallpapers</w:t>
      </w:r>
      <w:r w:rsidR="0084796D">
        <w:rPr>
          <w:sz w:val="24"/>
          <w:szCs w:val="24"/>
        </w:rPr>
        <w:t xml:space="preserve">. </w:t>
      </w:r>
      <w:r w:rsidR="0084796D" w:rsidRPr="0084796D">
        <w:rPr>
          <w:sz w:val="24"/>
          <w:szCs w:val="24"/>
          <w:lang w:val="en-PK"/>
        </w:rPr>
        <w:t>It illustrates event handling, dynamic rendering, and DOM manipulation using HTML, CSS, and JavaScript.</w:t>
      </w:r>
    </w:p>
    <w:p w14:paraId="3435FE53" w14:textId="78742994" w:rsidR="00386D8C" w:rsidRPr="004A2C19" w:rsidRDefault="00386D8C">
      <w:pPr>
        <w:rPr>
          <w:sz w:val="24"/>
          <w:szCs w:val="24"/>
        </w:rPr>
      </w:pPr>
    </w:p>
    <w:p w14:paraId="166A7997" w14:textId="77777777" w:rsidR="00386D8C" w:rsidRDefault="00386D8C"/>
    <w:p w14:paraId="0DC75B9E" w14:textId="77777777" w:rsidR="00386D8C" w:rsidRPr="004A2C19" w:rsidRDefault="00000000">
      <w:pPr>
        <w:rPr>
          <w:b/>
          <w:bCs/>
          <w:sz w:val="40"/>
          <w:szCs w:val="40"/>
        </w:rPr>
      </w:pPr>
      <w:r w:rsidRPr="004A2C19">
        <w:rPr>
          <w:b/>
          <w:bCs/>
          <w:sz w:val="40"/>
          <w:szCs w:val="40"/>
        </w:rPr>
        <w:t>1. Introduction</w:t>
      </w:r>
    </w:p>
    <w:p w14:paraId="039C5FD3" w14:textId="18665C93" w:rsidR="0084796D" w:rsidRPr="0084796D" w:rsidRDefault="0084796D" w:rsidP="0084796D">
      <w:pPr>
        <w:rPr>
          <w:sz w:val="24"/>
          <w:szCs w:val="24"/>
          <w:lang w:val="en-PK"/>
        </w:rPr>
      </w:pPr>
      <w:r w:rsidRPr="0084796D">
        <w:rPr>
          <w:sz w:val="24"/>
          <w:szCs w:val="24"/>
          <w:lang w:val="en-PK"/>
        </w:rPr>
        <w:t>The goal of this project is to develop a dynamic Wallpaper Gallery with a variety of user capabilities, including upload</w:t>
      </w:r>
      <w:r>
        <w:rPr>
          <w:sz w:val="24"/>
          <w:szCs w:val="24"/>
          <w:lang w:val="en-PK"/>
        </w:rPr>
        <w:t>ing of the wallpapers by themselves</w:t>
      </w:r>
      <w:r w:rsidRPr="0084796D">
        <w:rPr>
          <w:sz w:val="24"/>
          <w:szCs w:val="24"/>
          <w:lang w:val="en-PK"/>
        </w:rPr>
        <w:t>, preview</w:t>
      </w:r>
      <w:r>
        <w:rPr>
          <w:sz w:val="24"/>
          <w:szCs w:val="24"/>
          <w:lang w:val="en-PK"/>
        </w:rPr>
        <w:t>ing</w:t>
      </w:r>
      <w:r w:rsidRPr="0084796D">
        <w:rPr>
          <w:sz w:val="24"/>
          <w:szCs w:val="24"/>
          <w:lang w:val="en-PK"/>
        </w:rPr>
        <w:t>, search</w:t>
      </w:r>
      <w:r>
        <w:rPr>
          <w:sz w:val="24"/>
          <w:szCs w:val="24"/>
          <w:lang w:val="en-PK"/>
        </w:rPr>
        <w:t>ing</w:t>
      </w:r>
      <w:r w:rsidRPr="0084796D">
        <w:rPr>
          <w:sz w:val="24"/>
          <w:szCs w:val="24"/>
          <w:lang w:val="en-PK"/>
        </w:rPr>
        <w:t>, and filtering</w:t>
      </w:r>
      <w:r>
        <w:rPr>
          <w:sz w:val="24"/>
          <w:szCs w:val="24"/>
          <w:lang w:val="en-PK"/>
        </w:rPr>
        <w:t xml:space="preserve"> of the wallpapers</w:t>
      </w:r>
      <w:r w:rsidRPr="0084796D">
        <w:rPr>
          <w:sz w:val="24"/>
          <w:szCs w:val="24"/>
          <w:lang w:val="en-PK"/>
        </w:rPr>
        <w:t>.</w:t>
      </w:r>
    </w:p>
    <w:p w14:paraId="42F8CEEF" w14:textId="77777777" w:rsidR="00386D8C" w:rsidRPr="004A2C19" w:rsidRDefault="00386D8C">
      <w:pPr>
        <w:rPr>
          <w:sz w:val="24"/>
          <w:szCs w:val="24"/>
        </w:rPr>
      </w:pPr>
    </w:p>
    <w:p w14:paraId="5E2783BC" w14:textId="77777777" w:rsidR="00386D8C" w:rsidRPr="004A2C19" w:rsidRDefault="00000000">
      <w:pPr>
        <w:rPr>
          <w:b/>
          <w:bCs/>
          <w:sz w:val="40"/>
          <w:szCs w:val="40"/>
        </w:rPr>
      </w:pPr>
      <w:r w:rsidRPr="004A2C19">
        <w:rPr>
          <w:b/>
          <w:bCs/>
          <w:sz w:val="40"/>
          <w:szCs w:val="40"/>
        </w:rPr>
        <w:t>2. Objectives</w:t>
      </w:r>
    </w:p>
    <w:p w14:paraId="2CF5A621" w14:textId="09D0510A" w:rsidR="00386D8C" w:rsidRPr="004A2C19" w:rsidRDefault="004A2C19" w:rsidP="004A2C19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We c</w:t>
      </w:r>
      <w:r w:rsidRPr="004A2C19">
        <w:rPr>
          <w:sz w:val="24"/>
          <w:szCs w:val="24"/>
        </w:rPr>
        <w:t>reate</w:t>
      </w:r>
      <w:r>
        <w:rPr>
          <w:sz w:val="24"/>
          <w:szCs w:val="24"/>
        </w:rPr>
        <w:t>d</w:t>
      </w:r>
      <w:r w:rsidRPr="004A2C19">
        <w:rPr>
          <w:sz w:val="24"/>
          <w:szCs w:val="24"/>
        </w:rPr>
        <w:t xml:space="preserve"> an interactive wallpaper gallery using HTML, CSS, and JavaScript.</w:t>
      </w:r>
    </w:p>
    <w:p w14:paraId="66F309DE" w14:textId="1DAD4895" w:rsidR="00386D8C" w:rsidRPr="004A2C19" w:rsidRDefault="0084796D" w:rsidP="004A2C19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It a</w:t>
      </w:r>
      <w:r w:rsidRPr="004A2C19">
        <w:rPr>
          <w:sz w:val="24"/>
          <w:szCs w:val="24"/>
        </w:rPr>
        <w:t>llow</w:t>
      </w:r>
      <w:r>
        <w:rPr>
          <w:sz w:val="24"/>
          <w:szCs w:val="24"/>
        </w:rPr>
        <w:t>s</w:t>
      </w:r>
      <w:r w:rsidRPr="004A2C19">
        <w:rPr>
          <w:sz w:val="24"/>
          <w:szCs w:val="24"/>
        </w:rPr>
        <w:t xml:space="preserve"> dynamic interaction such as search, filter, preview, and download.</w:t>
      </w:r>
      <w:r>
        <w:rPr>
          <w:sz w:val="24"/>
          <w:szCs w:val="24"/>
        </w:rPr>
        <w:t xml:space="preserve"> The user can also upload wallpapers, which will appear on the screen</w:t>
      </w:r>
    </w:p>
    <w:p w14:paraId="14CE673D" w14:textId="3844E3E7" w:rsidR="00386D8C" w:rsidRPr="004A2C19" w:rsidRDefault="00000000" w:rsidP="004A2C1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A2C19">
        <w:rPr>
          <w:sz w:val="24"/>
          <w:szCs w:val="24"/>
        </w:rPr>
        <w:t>Build multiple supporting pages</w:t>
      </w:r>
      <w:r w:rsidR="0084796D">
        <w:rPr>
          <w:sz w:val="24"/>
          <w:szCs w:val="24"/>
        </w:rPr>
        <w:t xml:space="preserve"> like</w:t>
      </w:r>
      <w:r w:rsidRPr="004A2C19">
        <w:rPr>
          <w:sz w:val="24"/>
          <w:szCs w:val="24"/>
        </w:rPr>
        <w:t xml:space="preserve"> (Browse</w:t>
      </w:r>
      <w:r w:rsidR="0084796D">
        <w:rPr>
          <w:sz w:val="24"/>
          <w:szCs w:val="24"/>
        </w:rPr>
        <w:t xml:space="preserve"> page</w:t>
      </w:r>
      <w:r w:rsidRPr="004A2C19">
        <w:rPr>
          <w:sz w:val="24"/>
          <w:szCs w:val="24"/>
        </w:rPr>
        <w:t>, Categories</w:t>
      </w:r>
      <w:r w:rsidR="0084796D">
        <w:rPr>
          <w:sz w:val="24"/>
          <w:szCs w:val="24"/>
        </w:rPr>
        <w:t xml:space="preserve"> page</w:t>
      </w:r>
      <w:r w:rsidRPr="004A2C19">
        <w:rPr>
          <w:sz w:val="24"/>
          <w:szCs w:val="24"/>
        </w:rPr>
        <w:t>, Contact</w:t>
      </w:r>
      <w:r w:rsidR="0084796D">
        <w:rPr>
          <w:sz w:val="24"/>
          <w:szCs w:val="24"/>
        </w:rPr>
        <w:t xml:space="preserve"> page</w:t>
      </w:r>
      <w:r w:rsidRPr="004A2C19">
        <w:rPr>
          <w:sz w:val="24"/>
          <w:szCs w:val="24"/>
        </w:rPr>
        <w:t>, Privacy</w:t>
      </w:r>
      <w:r w:rsidR="0084796D">
        <w:rPr>
          <w:sz w:val="24"/>
          <w:szCs w:val="24"/>
        </w:rPr>
        <w:t xml:space="preserve"> page</w:t>
      </w:r>
      <w:r w:rsidRPr="004A2C19">
        <w:rPr>
          <w:sz w:val="24"/>
          <w:szCs w:val="24"/>
        </w:rPr>
        <w:t>, Terms</w:t>
      </w:r>
      <w:r w:rsidR="0084796D">
        <w:rPr>
          <w:sz w:val="24"/>
          <w:szCs w:val="24"/>
        </w:rPr>
        <w:t xml:space="preserve"> page</w:t>
      </w:r>
      <w:r w:rsidRPr="004A2C19">
        <w:rPr>
          <w:sz w:val="24"/>
          <w:szCs w:val="24"/>
        </w:rPr>
        <w:t>).</w:t>
      </w:r>
    </w:p>
    <w:p w14:paraId="4D5B3D9D" w14:textId="77777777" w:rsidR="00386D8C" w:rsidRDefault="00386D8C"/>
    <w:p w14:paraId="4057A18D" w14:textId="77777777" w:rsidR="00386D8C" w:rsidRPr="004A2C19" w:rsidRDefault="00000000">
      <w:pPr>
        <w:rPr>
          <w:b/>
          <w:bCs/>
          <w:sz w:val="40"/>
          <w:szCs w:val="40"/>
        </w:rPr>
      </w:pPr>
      <w:r w:rsidRPr="004A2C19">
        <w:rPr>
          <w:b/>
          <w:bCs/>
          <w:sz w:val="40"/>
          <w:szCs w:val="40"/>
        </w:rPr>
        <w:t>3. System Design</w:t>
      </w:r>
    </w:p>
    <w:p w14:paraId="7CDD7F2D" w14:textId="77777777" w:rsidR="00386D8C" w:rsidRPr="004A2C19" w:rsidRDefault="00000000" w:rsidP="004A2C19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A2C19">
        <w:rPr>
          <w:sz w:val="32"/>
          <w:szCs w:val="32"/>
        </w:rPr>
        <w:t>System Overview:</w:t>
      </w:r>
    </w:p>
    <w:p w14:paraId="5864E332" w14:textId="77777777" w:rsidR="00386D8C" w:rsidRPr="004A2C19" w:rsidRDefault="00000000">
      <w:pPr>
        <w:rPr>
          <w:sz w:val="24"/>
          <w:szCs w:val="24"/>
        </w:rPr>
      </w:pPr>
      <w:r w:rsidRPr="004A2C19">
        <w:rPr>
          <w:sz w:val="24"/>
          <w:szCs w:val="24"/>
        </w:rPr>
        <w:t>The system uses HTML &amp; CSS for structure and design, and JavaScript for dynamic rendering, event handling, and image processing.</w:t>
      </w:r>
    </w:p>
    <w:p w14:paraId="316CED20" w14:textId="77777777" w:rsidR="00386D8C" w:rsidRDefault="00386D8C"/>
    <w:p w14:paraId="3AD1B70C" w14:textId="77777777" w:rsidR="00386D8C" w:rsidRPr="004A2C19" w:rsidRDefault="00000000" w:rsidP="004A2C19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A2C19">
        <w:rPr>
          <w:sz w:val="32"/>
          <w:szCs w:val="32"/>
        </w:rPr>
        <w:t>Input &amp; Output:</w:t>
      </w:r>
    </w:p>
    <w:p w14:paraId="1A6819B5" w14:textId="77777777" w:rsidR="00386D8C" w:rsidRPr="004A2C19" w:rsidRDefault="00000000">
      <w:pPr>
        <w:rPr>
          <w:sz w:val="24"/>
          <w:szCs w:val="24"/>
        </w:rPr>
      </w:pPr>
      <w:r w:rsidRPr="004A2C19">
        <w:rPr>
          <w:sz w:val="24"/>
          <w:szCs w:val="24"/>
        </w:rPr>
        <w:lastRenderedPageBreak/>
        <w:t>Inputs include search queries, category filters, and uploaded images. Outputs include rendered wallpapers, modal previews, downloads, and feedback form confirmation.</w:t>
      </w:r>
    </w:p>
    <w:p w14:paraId="26AF0022" w14:textId="77777777" w:rsidR="00386D8C" w:rsidRDefault="00386D8C"/>
    <w:p w14:paraId="22A4E7DA" w14:textId="77777777" w:rsidR="00386D8C" w:rsidRPr="004A2C19" w:rsidRDefault="00000000">
      <w:pPr>
        <w:rPr>
          <w:b/>
          <w:bCs/>
          <w:sz w:val="40"/>
          <w:szCs w:val="40"/>
        </w:rPr>
      </w:pPr>
      <w:r w:rsidRPr="004A2C19">
        <w:rPr>
          <w:b/>
          <w:bCs/>
          <w:sz w:val="40"/>
          <w:szCs w:val="40"/>
        </w:rPr>
        <w:t>4. Implementation</w:t>
      </w:r>
    </w:p>
    <w:p w14:paraId="2B5F6552" w14:textId="77777777" w:rsidR="00386D8C" w:rsidRDefault="00000000">
      <w:r w:rsidRPr="004A2C19">
        <w:rPr>
          <w:sz w:val="28"/>
          <w:szCs w:val="28"/>
        </w:rPr>
        <w:t xml:space="preserve">Language: </w:t>
      </w:r>
      <w:r w:rsidRPr="004A2C19">
        <w:rPr>
          <w:sz w:val="24"/>
          <w:szCs w:val="24"/>
        </w:rPr>
        <w:t>HTML, CSS, JavaScript</w:t>
      </w:r>
    </w:p>
    <w:p w14:paraId="05BECD70" w14:textId="45E7F1AE" w:rsidR="00386D8C" w:rsidRDefault="00000000">
      <w:r w:rsidRPr="004A2C19">
        <w:rPr>
          <w:sz w:val="28"/>
          <w:szCs w:val="28"/>
        </w:rPr>
        <w:t xml:space="preserve">IDE: </w:t>
      </w:r>
      <w:r w:rsidRPr="004A2C19">
        <w:rPr>
          <w:sz w:val="24"/>
          <w:szCs w:val="24"/>
        </w:rPr>
        <w:t xml:space="preserve">VS Code </w:t>
      </w:r>
    </w:p>
    <w:p w14:paraId="03DC0294" w14:textId="77777777" w:rsidR="00386D8C" w:rsidRDefault="00000000">
      <w:r w:rsidRPr="004A2C19">
        <w:rPr>
          <w:sz w:val="28"/>
          <w:szCs w:val="28"/>
        </w:rPr>
        <w:t xml:space="preserve">Runtime: </w:t>
      </w:r>
      <w:r w:rsidRPr="004A2C19">
        <w:rPr>
          <w:sz w:val="24"/>
          <w:szCs w:val="24"/>
        </w:rPr>
        <w:t>Web Browser</w:t>
      </w:r>
    </w:p>
    <w:p w14:paraId="2A5BA6C8" w14:textId="77777777" w:rsidR="00386D8C" w:rsidRDefault="00386D8C"/>
    <w:p w14:paraId="191A1748" w14:textId="77777777" w:rsidR="00386D8C" w:rsidRPr="004A2C19" w:rsidRDefault="00000000" w:rsidP="004A2C19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4A2C19">
        <w:rPr>
          <w:sz w:val="36"/>
          <w:szCs w:val="36"/>
        </w:rPr>
        <w:t>Key Features:</w:t>
      </w:r>
    </w:p>
    <w:p w14:paraId="18FBE9B8" w14:textId="5D38F7F6" w:rsidR="00386D8C" w:rsidRPr="00A355E1" w:rsidRDefault="00000000" w:rsidP="00A355E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355E1">
        <w:rPr>
          <w:sz w:val="24"/>
          <w:szCs w:val="24"/>
        </w:rPr>
        <w:t>Dynamic wallpaper rendering</w:t>
      </w:r>
    </w:p>
    <w:p w14:paraId="1341F30A" w14:textId="05E2E784" w:rsidR="00386D8C" w:rsidRPr="00A355E1" w:rsidRDefault="00000000" w:rsidP="00A355E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355E1">
        <w:rPr>
          <w:sz w:val="24"/>
          <w:szCs w:val="24"/>
        </w:rPr>
        <w:t>Search &amp; category filters</w:t>
      </w:r>
    </w:p>
    <w:p w14:paraId="64158D23" w14:textId="68F68289" w:rsidR="00386D8C" w:rsidRPr="00A355E1" w:rsidRDefault="00000000" w:rsidP="00A355E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355E1">
        <w:rPr>
          <w:sz w:val="24"/>
          <w:szCs w:val="24"/>
        </w:rPr>
        <w:t xml:space="preserve">Upload </w:t>
      </w:r>
      <w:r w:rsidR="00A355E1">
        <w:rPr>
          <w:sz w:val="24"/>
          <w:szCs w:val="24"/>
        </w:rPr>
        <w:t>wallpapers</w:t>
      </w:r>
    </w:p>
    <w:p w14:paraId="29D474FF" w14:textId="5993EEFF" w:rsidR="00386D8C" w:rsidRPr="00A355E1" w:rsidRDefault="00000000" w:rsidP="00A355E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355E1">
        <w:rPr>
          <w:sz w:val="24"/>
          <w:szCs w:val="24"/>
        </w:rPr>
        <w:t>Preview modal</w:t>
      </w:r>
    </w:p>
    <w:p w14:paraId="56992916" w14:textId="627F6F56" w:rsidR="00386D8C" w:rsidRPr="00A355E1" w:rsidRDefault="00000000" w:rsidP="00A355E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355E1">
        <w:rPr>
          <w:sz w:val="24"/>
          <w:szCs w:val="24"/>
        </w:rPr>
        <w:t>Download feature</w:t>
      </w:r>
    </w:p>
    <w:p w14:paraId="4CCA11A6" w14:textId="2F808A20" w:rsidR="00386D8C" w:rsidRPr="00A355E1" w:rsidRDefault="00000000" w:rsidP="00A355E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355E1">
        <w:rPr>
          <w:sz w:val="24"/>
          <w:szCs w:val="24"/>
        </w:rPr>
        <w:t>Additional pages &amp; feedback form</w:t>
      </w:r>
    </w:p>
    <w:p w14:paraId="7F13F347" w14:textId="77777777" w:rsidR="00386D8C" w:rsidRDefault="00386D8C"/>
    <w:p w14:paraId="3B68F32A" w14:textId="77777777" w:rsidR="00386D8C" w:rsidRPr="004A2C19" w:rsidRDefault="00000000" w:rsidP="004A2C19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4A2C19">
        <w:rPr>
          <w:sz w:val="36"/>
          <w:szCs w:val="36"/>
        </w:rPr>
        <w:t>Sample Code Snippet:</w:t>
      </w:r>
    </w:p>
    <w:p w14:paraId="44455C36" w14:textId="648E46E4" w:rsidR="00386D8C" w:rsidRPr="004A2C19" w:rsidRDefault="00000000">
      <w:pPr>
        <w:rPr>
          <w:sz w:val="24"/>
          <w:szCs w:val="24"/>
        </w:rPr>
      </w:pPr>
      <w:r w:rsidRPr="004A2C19">
        <w:rPr>
          <w:sz w:val="24"/>
          <w:szCs w:val="24"/>
        </w:rPr>
        <w:t>function showWallpapers(list)</w:t>
      </w:r>
      <w:r w:rsidR="004A2C19">
        <w:rPr>
          <w:sz w:val="24"/>
          <w:szCs w:val="24"/>
        </w:rPr>
        <w:t xml:space="preserve"> </w:t>
      </w:r>
      <w:r w:rsidRPr="004A2C19">
        <w:rPr>
          <w:sz w:val="24"/>
          <w:szCs w:val="24"/>
        </w:rPr>
        <w:t>{</w:t>
      </w:r>
    </w:p>
    <w:p w14:paraId="33EF682C" w14:textId="77777777" w:rsidR="00386D8C" w:rsidRPr="004A2C19" w:rsidRDefault="00000000">
      <w:pPr>
        <w:rPr>
          <w:sz w:val="24"/>
          <w:szCs w:val="24"/>
        </w:rPr>
      </w:pPr>
      <w:r w:rsidRPr="004A2C19">
        <w:rPr>
          <w:sz w:val="24"/>
          <w:szCs w:val="24"/>
        </w:rPr>
        <w:t xml:space="preserve">    </w:t>
      </w:r>
      <w:proofErr w:type="spellStart"/>
      <w:r w:rsidRPr="004A2C19">
        <w:rPr>
          <w:sz w:val="24"/>
          <w:szCs w:val="24"/>
        </w:rPr>
        <w:t>gallery.innerHTML</w:t>
      </w:r>
      <w:proofErr w:type="spellEnd"/>
      <w:r w:rsidRPr="004A2C19">
        <w:rPr>
          <w:sz w:val="24"/>
          <w:szCs w:val="24"/>
        </w:rPr>
        <w:t xml:space="preserve"> = "";</w:t>
      </w:r>
    </w:p>
    <w:p w14:paraId="027C30B0" w14:textId="77777777" w:rsidR="00386D8C" w:rsidRPr="004A2C19" w:rsidRDefault="00000000">
      <w:pPr>
        <w:rPr>
          <w:sz w:val="24"/>
          <w:szCs w:val="24"/>
        </w:rPr>
      </w:pPr>
      <w:r w:rsidRPr="004A2C19">
        <w:rPr>
          <w:sz w:val="24"/>
          <w:szCs w:val="24"/>
        </w:rPr>
        <w:t xml:space="preserve">    </w:t>
      </w:r>
      <w:proofErr w:type="spellStart"/>
      <w:r w:rsidRPr="004A2C19">
        <w:rPr>
          <w:sz w:val="24"/>
          <w:szCs w:val="24"/>
        </w:rPr>
        <w:t>list.forEach</w:t>
      </w:r>
      <w:proofErr w:type="spellEnd"/>
      <w:r w:rsidRPr="004A2C19">
        <w:rPr>
          <w:sz w:val="24"/>
          <w:szCs w:val="24"/>
        </w:rPr>
        <w:t>(w=&gt;{</w:t>
      </w:r>
    </w:p>
    <w:p w14:paraId="71647519" w14:textId="77777777" w:rsidR="00386D8C" w:rsidRPr="004A2C19" w:rsidRDefault="00000000">
      <w:pPr>
        <w:rPr>
          <w:sz w:val="24"/>
          <w:szCs w:val="24"/>
        </w:rPr>
      </w:pPr>
      <w:r w:rsidRPr="004A2C19">
        <w:rPr>
          <w:sz w:val="24"/>
          <w:szCs w:val="24"/>
        </w:rPr>
        <w:t xml:space="preserve">        </w:t>
      </w:r>
      <w:proofErr w:type="spellStart"/>
      <w:r w:rsidRPr="004A2C19">
        <w:rPr>
          <w:sz w:val="24"/>
          <w:szCs w:val="24"/>
        </w:rPr>
        <w:t>gallery.innerHTML</w:t>
      </w:r>
      <w:proofErr w:type="spellEnd"/>
      <w:r w:rsidRPr="004A2C19">
        <w:rPr>
          <w:sz w:val="24"/>
          <w:szCs w:val="24"/>
        </w:rPr>
        <w:t xml:space="preserve"> += `</w:t>
      </w:r>
    </w:p>
    <w:p w14:paraId="35ED43E2" w14:textId="77777777" w:rsidR="00386D8C" w:rsidRPr="004A2C19" w:rsidRDefault="00000000">
      <w:pPr>
        <w:rPr>
          <w:sz w:val="24"/>
          <w:szCs w:val="24"/>
        </w:rPr>
      </w:pPr>
      <w:r w:rsidRPr="004A2C19">
        <w:rPr>
          <w:sz w:val="24"/>
          <w:szCs w:val="24"/>
        </w:rPr>
        <w:t xml:space="preserve">            &lt;div class="card"&gt;</w:t>
      </w:r>
    </w:p>
    <w:p w14:paraId="6A5212FC" w14:textId="77777777" w:rsidR="00386D8C" w:rsidRPr="004A2C19" w:rsidRDefault="00000000">
      <w:pPr>
        <w:rPr>
          <w:sz w:val="24"/>
          <w:szCs w:val="24"/>
        </w:rPr>
      </w:pPr>
      <w:r w:rsidRPr="004A2C19">
        <w:rPr>
          <w:sz w:val="24"/>
          <w:szCs w:val="24"/>
        </w:rPr>
        <w:t xml:space="preserve">                &lt;</w:t>
      </w:r>
      <w:proofErr w:type="spellStart"/>
      <w:r w:rsidRPr="004A2C19">
        <w:rPr>
          <w:sz w:val="24"/>
          <w:szCs w:val="24"/>
        </w:rPr>
        <w:t>img</w:t>
      </w:r>
      <w:proofErr w:type="spellEnd"/>
      <w:r w:rsidRPr="004A2C19">
        <w:rPr>
          <w:sz w:val="24"/>
          <w:szCs w:val="24"/>
        </w:rPr>
        <w:t xml:space="preserve"> </w:t>
      </w:r>
      <w:proofErr w:type="spellStart"/>
      <w:r w:rsidRPr="004A2C19">
        <w:rPr>
          <w:sz w:val="24"/>
          <w:szCs w:val="24"/>
        </w:rPr>
        <w:t>src</w:t>
      </w:r>
      <w:proofErr w:type="spellEnd"/>
      <w:r w:rsidRPr="004A2C19">
        <w:rPr>
          <w:sz w:val="24"/>
          <w:szCs w:val="24"/>
        </w:rPr>
        <w:t>="${</w:t>
      </w:r>
      <w:proofErr w:type="spellStart"/>
      <w:r w:rsidRPr="004A2C19">
        <w:rPr>
          <w:sz w:val="24"/>
          <w:szCs w:val="24"/>
        </w:rPr>
        <w:t>w.img</w:t>
      </w:r>
      <w:proofErr w:type="spellEnd"/>
      <w:r w:rsidRPr="004A2C19">
        <w:rPr>
          <w:sz w:val="24"/>
          <w:szCs w:val="24"/>
        </w:rPr>
        <w:t>}"&gt;</w:t>
      </w:r>
    </w:p>
    <w:p w14:paraId="69AF3E3D" w14:textId="77777777" w:rsidR="00386D8C" w:rsidRPr="004A2C19" w:rsidRDefault="00000000">
      <w:pPr>
        <w:rPr>
          <w:sz w:val="24"/>
          <w:szCs w:val="24"/>
        </w:rPr>
      </w:pPr>
      <w:r w:rsidRPr="004A2C19">
        <w:rPr>
          <w:sz w:val="24"/>
          <w:szCs w:val="24"/>
        </w:rPr>
        <w:t xml:space="preserve">                &lt;div class="info"&gt;</w:t>
      </w:r>
    </w:p>
    <w:p w14:paraId="02F38B32" w14:textId="77777777" w:rsidR="00386D8C" w:rsidRPr="004A2C19" w:rsidRDefault="00000000">
      <w:pPr>
        <w:rPr>
          <w:sz w:val="24"/>
          <w:szCs w:val="24"/>
        </w:rPr>
      </w:pPr>
      <w:r w:rsidRPr="004A2C19">
        <w:rPr>
          <w:sz w:val="24"/>
          <w:szCs w:val="24"/>
        </w:rPr>
        <w:t xml:space="preserve">                    &lt;h3&gt;${w.name}&lt;/h3&gt;</w:t>
      </w:r>
    </w:p>
    <w:p w14:paraId="542FB941" w14:textId="77777777" w:rsidR="00386D8C" w:rsidRPr="004A2C19" w:rsidRDefault="00000000">
      <w:pPr>
        <w:rPr>
          <w:sz w:val="24"/>
          <w:szCs w:val="24"/>
        </w:rPr>
      </w:pPr>
      <w:r w:rsidRPr="004A2C19">
        <w:rPr>
          <w:sz w:val="24"/>
          <w:szCs w:val="24"/>
        </w:rPr>
        <w:t xml:space="preserve">                    &lt;p&gt;${w.cat}&lt;/p&gt;</w:t>
      </w:r>
    </w:p>
    <w:p w14:paraId="45E2E661" w14:textId="77777777" w:rsidR="00386D8C" w:rsidRPr="004A2C19" w:rsidRDefault="00000000">
      <w:pPr>
        <w:rPr>
          <w:sz w:val="24"/>
          <w:szCs w:val="24"/>
        </w:rPr>
      </w:pPr>
      <w:r w:rsidRPr="004A2C19">
        <w:rPr>
          <w:sz w:val="24"/>
          <w:szCs w:val="24"/>
        </w:rPr>
        <w:lastRenderedPageBreak/>
        <w:t xml:space="preserve">                &lt;/div&gt;</w:t>
      </w:r>
    </w:p>
    <w:p w14:paraId="2CACFA12" w14:textId="77777777" w:rsidR="00386D8C" w:rsidRPr="004A2C19" w:rsidRDefault="00000000">
      <w:pPr>
        <w:rPr>
          <w:sz w:val="24"/>
          <w:szCs w:val="24"/>
        </w:rPr>
      </w:pPr>
      <w:r w:rsidRPr="004A2C19">
        <w:rPr>
          <w:sz w:val="24"/>
          <w:szCs w:val="24"/>
        </w:rPr>
        <w:t xml:space="preserve">            &lt;/div&gt;</w:t>
      </w:r>
    </w:p>
    <w:p w14:paraId="03024E6C" w14:textId="77777777" w:rsidR="00386D8C" w:rsidRPr="004A2C19" w:rsidRDefault="00000000">
      <w:pPr>
        <w:rPr>
          <w:sz w:val="24"/>
          <w:szCs w:val="24"/>
        </w:rPr>
      </w:pPr>
      <w:r w:rsidRPr="004A2C19">
        <w:rPr>
          <w:sz w:val="24"/>
          <w:szCs w:val="24"/>
        </w:rPr>
        <w:t xml:space="preserve">        `;</w:t>
      </w:r>
    </w:p>
    <w:p w14:paraId="0A873C76" w14:textId="77777777" w:rsidR="00386D8C" w:rsidRPr="004A2C19" w:rsidRDefault="00000000">
      <w:pPr>
        <w:rPr>
          <w:sz w:val="24"/>
          <w:szCs w:val="24"/>
        </w:rPr>
      </w:pPr>
      <w:r w:rsidRPr="004A2C19">
        <w:rPr>
          <w:sz w:val="24"/>
          <w:szCs w:val="24"/>
        </w:rPr>
        <w:t xml:space="preserve">    });</w:t>
      </w:r>
    </w:p>
    <w:p w14:paraId="5669374C" w14:textId="031D8741" w:rsidR="00386D8C" w:rsidRPr="00A355E1" w:rsidRDefault="00000000">
      <w:pPr>
        <w:rPr>
          <w:sz w:val="24"/>
          <w:szCs w:val="24"/>
        </w:rPr>
      </w:pPr>
      <w:r w:rsidRPr="004A2C19">
        <w:rPr>
          <w:sz w:val="24"/>
          <w:szCs w:val="24"/>
        </w:rPr>
        <w:t>}</w:t>
      </w:r>
    </w:p>
    <w:p w14:paraId="1D7B4D9C" w14:textId="77777777" w:rsidR="00386D8C" w:rsidRPr="004A2C19" w:rsidRDefault="00000000">
      <w:pPr>
        <w:rPr>
          <w:b/>
          <w:bCs/>
          <w:sz w:val="36"/>
          <w:szCs w:val="36"/>
        </w:rPr>
      </w:pPr>
      <w:r w:rsidRPr="004A2C19">
        <w:rPr>
          <w:b/>
          <w:bCs/>
          <w:sz w:val="36"/>
          <w:szCs w:val="36"/>
        </w:rPr>
        <w:t>5. Testing &amp; Results</w:t>
      </w:r>
    </w:p>
    <w:p w14:paraId="1E5D2068" w14:textId="77777777" w:rsidR="00386D8C" w:rsidRPr="004A2C19" w:rsidRDefault="00000000">
      <w:pPr>
        <w:rPr>
          <w:sz w:val="24"/>
          <w:szCs w:val="24"/>
        </w:rPr>
      </w:pPr>
      <w:r w:rsidRPr="004A2C19">
        <w:rPr>
          <w:sz w:val="24"/>
          <w:szCs w:val="24"/>
        </w:rPr>
        <w:t>All major features including search, upload, preview, delete, filtering, and download were tested and function correctly.</w:t>
      </w:r>
    </w:p>
    <w:p w14:paraId="75B0FB3D" w14:textId="0B0AD945" w:rsidR="00386D8C" w:rsidRDefault="0084796D">
      <w:r w:rsidRPr="0084796D">
        <w:rPr>
          <w:noProof/>
        </w:rPr>
        <w:drawing>
          <wp:inline distT="0" distB="0" distL="0" distR="0" wp14:anchorId="3A3DE84F" wp14:editId="20400AC3">
            <wp:extent cx="5486400" cy="3055620"/>
            <wp:effectExtent l="0" t="0" r="0" b="0"/>
            <wp:docPr id="179904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42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8D07" w14:textId="71E0E245" w:rsidR="00A355E1" w:rsidRDefault="00A355E1">
      <w:pPr>
        <w:rPr>
          <w:b/>
          <w:bCs/>
          <w:sz w:val="40"/>
          <w:szCs w:val="40"/>
        </w:rPr>
      </w:pPr>
      <w:r w:rsidRPr="00A355E1">
        <w:rPr>
          <w:b/>
          <w:bCs/>
          <w:noProof/>
          <w:sz w:val="40"/>
          <w:szCs w:val="40"/>
        </w:rPr>
        <w:drawing>
          <wp:inline distT="0" distB="0" distL="0" distR="0" wp14:anchorId="51F0E0DF" wp14:editId="5F022F63">
            <wp:extent cx="5486400" cy="2247900"/>
            <wp:effectExtent l="0" t="0" r="0" b="0"/>
            <wp:docPr id="60181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17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3B9D" w14:textId="5B557431" w:rsidR="00386D8C" w:rsidRPr="004A2C19" w:rsidRDefault="00000000">
      <w:pPr>
        <w:rPr>
          <w:b/>
          <w:bCs/>
          <w:sz w:val="40"/>
          <w:szCs w:val="40"/>
        </w:rPr>
      </w:pPr>
      <w:r w:rsidRPr="004A2C19">
        <w:rPr>
          <w:b/>
          <w:bCs/>
          <w:sz w:val="40"/>
          <w:szCs w:val="40"/>
        </w:rPr>
        <w:lastRenderedPageBreak/>
        <w:t>6. Conclusion, Limitations &amp; References</w:t>
      </w:r>
    </w:p>
    <w:p w14:paraId="0E32B19B" w14:textId="77777777" w:rsidR="00386D8C" w:rsidRPr="004A2C19" w:rsidRDefault="00000000">
      <w:pPr>
        <w:rPr>
          <w:sz w:val="36"/>
          <w:szCs w:val="36"/>
        </w:rPr>
      </w:pPr>
      <w:r w:rsidRPr="004A2C19">
        <w:rPr>
          <w:sz w:val="36"/>
          <w:szCs w:val="36"/>
        </w:rPr>
        <w:t>Conclusion:</w:t>
      </w:r>
    </w:p>
    <w:p w14:paraId="49D44A4B" w14:textId="50A87EBE" w:rsidR="00386D8C" w:rsidRPr="004A2C19" w:rsidRDefault="00000000">
      <w:pPr>
        <w:rPr>
          <w:sz w:val="24"/>
          <w:szCs w:val="24"/>
        </w:rPr>
      </w:pPr>
      <w:r w:rsidRPr="004A2C19">
        <w:rPr>
          <w:sz w:val="24"/>
          <w:szCs w:val="24"/>
        </w:rPr>
        <w:t>Th</w:t>
      </w:r>
      <w:r w:rsidR="0084796D">
        <w:rPr>
          <w:sz w:val="24"/>
          <w:szCs w:val="24"/>
        </w:rPr>
        <w:t>is</w:t>
      </w:r>
      <w:r w:rsidRPr="004A2C19">
        <w:rPr>
          <w:sz w:val="24"/>
          <w:szCs w:val="24"/>
        </w:rPr>
        <w:t xml:space="preserve"> project </w:t>
      </w:r>
      <w:r w:rsidR="0084796D">
        <w:rPr>
          <w:sz w:val="24"/>
          <w:szCs w:val="24"/>
        </w:rPr>
        <w:t xml:space="preserve">shows our </w:t>
      </w:r>
      <w:r w:rsidRPr="004A2C19">
        <w:rPr>
          <w:sz w:val="24"/>
          <w:szCs w:val="24"/>
        </w:rPr>
        <w:t>web development skills</w:t>
      </w:r>
      <w:r w:rsidR="0084796D">
        <w:rPr>
          <w:sz w:val="24"/>
          <w:szCs w:val="24"/>
        </w:rPr>
        <w:t>, creativity</w:t>
      </w:r>
      <w:r w:rsidRPr="004A2C19">
        <w:rPr>
          <w:sz w:val="24"/>
          <w:szCs w:val="24"/>
        </w:rPr>
        <w:t xml:space="preserve"> and </w:t>
      </w:r>
      <w:r w:rsidR="0084796D">
        <w:rPr>
          <w:sz w:val="24"/>
          <w:szCs w:val="24"/>
        </w:rPr>
        <w:t>helps us to implement the skills we learned during our Semester.</w:t>
      </w:r>
    </w:p>
    <w:p w14:paraId="703307EB" w14:textId="77777777" w:rsidR="00386D8C" w:rsidRDefault="00386D8C"/>
    <w:p w14:paraId="70C3B90E" w14:textId="77777777" w:rsidR="00386D8C" w:rsidRPr="004A2C19" w:rsidRDefault="00000000">
      <w:pPr>
        <w:rPr>
          <w:sz w:val="36"/>
          <w:szCs w:val="36"/>
        </w:rPr>
      </w:pPr>
      <w:r w:rsidRPr="004A2C19">
        <w:rPr>
          <w:sz w:val="36"/>
          <w:szCs w:val="36"/>
        </w:rPr>
        <w:t>Limitations:</w:t>
      </w:r>
    </w:p>
    <w:p w14:paraId="1F9F4380" w14:textId="021F70A7" w:rsidR="00386D8C" w:rsidRPr="00A355E1" w:rsidRDefault="00000000" w:rsidP="00A355E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355E1">
        <w:rPr>
          <w:sz w:val="24"/>
          <w:szCs w:val="24"/>
        </w:rPr>
        <w:t>No backend storage</w:t>
      </w:r>
      <w:r w:rsidR="0084796D" w:rsidRPr="00A355E1">
        <w:rPr>
          <w:sz w:val="24"/>
          <w:szCs w:val="24"/>
        </w:rPr>
        <w:t xml:space="preserve"> right now</w:t>
      </w:r>
    </w:p>
    <w:p w14:paraId="3BED5141" w14:textId="59AF420D" w:rsidR="00386D8C" w:rsidRPr="00A355E1" w:rsidRDefault="00000000" w:rsidP="00A355E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355E1">
        <w:rPr>
          <w:sz w:val="24"/>
          <w:szCs w:val="24"/>
        </w:rPr>
        <w:t xml:space="preserve">Feedback </w:t>
      </w:r>
      <w:r w:rsidR="0084796D" w:rsidRPr="00A355E1">
        <w:rPr>
          <w:sz w:val="24"/>
          <w:szCs w:val="24"/>
        </w:rPr>
        <w:t xml:space="preserve">is </w:t>
      </w:r>
      <w:r w:rsidRPr="00A355E1">
        <w:rPr>
          <w:sz w:val="24"/>
          <w:szCs w:val="24"/>
        </w:rPr>
        <w:t>not saved permanently</w:t>
      </w:r>
    </w:p>
    <w:p w14:paraId="1A52F698" w14:textId="1F091A28" w:rsidR="00386D8C" w:rsidRDefault="00000000" w:rsidP="00A355E1">
      <w:pPr>
        <w:pStyle w:val="ListParagraph"/>
        <w:numPr>
          <w:ilvl w:val="0"/>
          <w:numId w:val="13"/>
        </w:numPr>
      </w:pPr>
      <w:r w:rsidRPr="00A355E1">
        <w:rPr>
          <w:sz w:val="24"/>
          <w:szCs w:val="24"/>
        </w:rPr>
        <w:t xml:space="preserve">Uploaded wallpapers disappear after </w:t>
      </w:r>
      <w:r w:rsidR="0084796D" w:rsidRPr="00A355E1">
        <w:rPr>
          <w:sz w:val="24"/>
          <w:szCs w:val="24"/>
        </w:rPr>
        <w:t xml:space="preserve">every </w:t>
      </w:r>
      <w:r w:rsidRPr="00A355E1">
        <w:rPr>
          <w:sz w:val="24"/>
          <w:szCs w:val="24"/>
        </w:rPr>
        <w:t>refresh</w:t>
      </w:r>
    </w:p>
    <w:p w14:paraId="7BCADFBC" w14:textId="77777777" w:rsidR="00386D8C" w:rsidRDefault="00386D8C"/>
    <w:p w14:paraId="30F62A2E" w14:textId="77777777" w:rsidR="00386D8C" w:rsidRPr="004A2C19" w:rsidRDefault="00000000">
      <w:pPr>
        <w:rPr>
          <w:sz w:val="36"/>
          <w:szCs w:val="36"/>
        </w:rPr>
      </w:pPr>
      <w:r w:rsidRPr="004A2C19">
        <w:rPr>
          <w:sz w:val="36"/>
          <w:szCs w:val="36"/>
        </w:rPr>
        <w:t>Future Enhancements:</w:t>
      </w:r>
    </w:p>
    <w:p w14:paraId="6EBCFC5A" w14:textId="159F0646" w:rsidR="00386D8C" w:rsidRPr="00A355E1" w:rsidRDefault="00000000" w:rsidP="00A355E1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355E1">
        <w:rPr>
          <w:sz w:val="24"/>
          <w:szCs w:val="24"/>
        </w:rPr>
        <w:t>Backend database</w:t>
      </w:r>
    </w:p>
    <w:p w14:paraId="6329FA23" w14:textId="1833E3BB" w:rsidR="00386D8C" w:rsidRPr="00A355E1" w:rsidRDefault="00000000" w:rsidP="00A355E1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355E1">
        <w:rPr>
          <w:sz w:val="24"/>
          <w:szCs w:val="24"/>
        </w:rPr>
        <w:t>User accounts</w:t>
      </w:r>
    </w:p>
    <w:p w14:paraId="0D5833EF" w14:textId="5BF76B2E" w:rsidR="00386D8C" w:rsidRPr="00A355E1" w:rsidRDefault="00000000" w:rsidP="00A355E1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355E1">
        <w:rPr>
          <w:sz w:val="24"/>
          <w:szCs w:val="24"/>
        </w:rPr>
        <w:t>Cloud storage</w:t>
      </w:r>
    </w:p>
    <w:p w14:paraId="0BCD0143" w14:textId="77777777" w:rsidR="00386D8C" w:rsidRPr="004A2C19" w:rsidRDefault="00000000">
      <w:pPr>
        <w:rPr>
          <w:sz w:val="36"/>
          <w:szCs w:val="36"/>
        </w:rPr>
      </w:pPr>
      <w:r w:rsidRPr="004A2C19">
        <w:rPr>
          <w:sz w:val="36"/>
          <w:szCs w:val="36"/>
        </w:rPr>
        <w:t>References:</w:t>
      </w:r>
    </w:p>
    <w:p w14:paraId="52B62BF9" w14:textId="1B709029" w:rsidR="00386D8C" w:rsidRPr="00A355E1" w:rsidRDefault="00000000" w:rsidP="00A355E1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A355E1">
        <w:rPr>
          <w:sz w:val="24"/>
          <w:szCs w:val="24"/>
        </w:rPr>
        <w:t>MDN Web Docs</w:t>
      </w:r>
    </w:p>
    <w:p w14:paraId="1235C81E" w14:textId="23C81892" w:rsidR="00386D8C" w:rsidRPr="00A355E1" w:rsidRDefault="00000000" w:rsidP="00A355E1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A355E1">
        <w:rPr>
          <w:sz w:val="24"/>
          <w:szCs w:val="24"/>
        </w:rPr>
        <w:t>W3Schools</w:t>
      </w:r>
    </w:p>
    <w:sectPr w:rsidR="00386D8C" w:rsidRPr="00A355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B31724"/>
    <w:multiLevelType w:val="hybridMultilevel"/>
    <w:tmpl w:val="571681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1D3CE6"/>
    <w:multiLevelType w:val="hybridMultilevel"/>
    <w:tmpl w:val="660A0CBA"/>
    <w:lvl w:ilvl="0" w:tplc="2000000F">
      <w:start w:val="1"/>
      <w:numFmt w:val="decimal"/>
      <w:lvlText w:val="%1."/>
      <w:lvlJc w:val="left"/>
      <w:pPr>
        <w:ind w:left="768" w:hanging="360"/>
      </w:pPr>
    </w:lvl>
    <w:lvl w:ilvl="1" w:tplc="20000019" w:tentative="1">
      <w:start w:val="1"/>
      <w:numFmt w:val="lowerLetter"/>
      <w:lvlText w:val="%2."/>
      <w:lvlJc w:val="left"/>
      <w:pPr>
        <w:ind w:left="1488" w:hanging="360"/>
      </w:pPr>
    </w:lvl>
    <w:lvl w:ilvl="2" w:tplc="2000001B" w:tentative="1">
      <w:start w:val="1"/>
      <w:numFmt w:val="lowerRoman"/>
      <w:lvlText w:val="%3."/>
      <w:lvlJc w:val="right"/>
      <w:pPr>
        <w:ind w:left="2208" w:hanging="180"/>
      </w:pPr>
    </w:lvl>
    <w:lvl w:ilvl="3" w:tplc="2000000F" w:tentative="1">
      <w:start w:val="1"/>
      <w:numFmt w:val="decimal"/>
      <w:lvlText w:val="%4."/>
      <w:lvlJc w:val="left"/>
      <w:pPr>
        <w:ind w:left="2928" w:hanging="360"/>
      </w:pPr>
    </w:lvl>
    <w:lvl w:ilvl="4" w:tplc="20000019" w:tentative="1">
      <w:start w:val="1"/>
      <w:numFmt w:val="lowerLetter"/>
      <w:lvlText w:val="%5."/>
      <w:lvlJc w:val="left"/>
      <w:pPr>
        <w:ind w:left="3648" w:hanging="360"/>
      </w:pPr>
    </w:lvl>
    <w:lvl w:ilvl="5" w:tplc="2000001B" w:tentative="1">
      <w:start w:val="1"/>
      <w:numFmt w:val="lowerRoman"/>
      <w:lvlText w:val="%6."/>
      <w:lvlJc w:val="right"/>
      <w:pPr>
        <w:ind w:left="4368" w:hanging="180"/>
      </w:pPr>
    </w:lvl>
    <w:lvl w:ilvl="6" w:tplc="2000000F" w:tentative="1">
      <w:start w:val="1"/>
      <w:numFmt w:val="decimal"/>
      <w:lvlText w:val="%7."/>
      <w:lvlJc w:val="left"/>
      <w:pPr>
        <w:ind w:left="5088" w:hanging="360"/>
      </w:pPr>
    </w:lvl>
    <w:lvl w:ilvl="7" w:tplc="20000019" w:tentative="1">
      <w:start w:val="1"/>
      <w:numFmt w:val="lowerLetter"/>
      <w:lvlText w:val="%8."/>
      <w:lvlJc w:val="left"/>
      <w:pPr>
        <w:ind w:left="5808" w:hanging="360"/>
      </w:pPr>
    </w:lvl>
    <w:lvl w:ilvl="8" w:tplc="2000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1" w15:restartNumberingAfterBreak="0">
    <w:nsid w:val="359E371B"/>
    <w:multiLevelType w:val="hybridMultilevel"/>
    <w:tmpl w:val="3CAE4C58"/>
    <w:lvl w:ilvl="0" w:tplc="2000000F">
      <w:start w:val="1"/>
      <w:numFmt w:val="decimal"/>
      <w:lvlText w:val="%1."/>
      <w:lvlJc w:val="left"/>
      <w:pPr>
        <w:ind w:left="768" w:hanging="360"/>
      </w:pPr>
    </w:lvl>
    <w:lvl w:ilvl="1" w:tplc="20000019" w:tentative="1">
      <w:start w:val="1"/>
      <w:numFmt w:val="lowerLetter"/>
      <w:lvlText w:val="%2."/>
      <w:lvlJc w:val="left"/>
      <w:pPr>
        <w:ind w:left="1488" w:hanging="360"/>
      </w:pPr>
    </w:lvl>
    <w:lvl w:ilvl="2" w:tplc="2000001B" w:tentative="1">
      <w:start w:val="1"/>
      <w:numFmt w:val="lowerRoman"/>
      <w:lvlText w:val="%3."/>
      <w:lvlJc w:val="right"/>
      <w:pPr>
        <w:ind w:left="2208" w:hanging="180"/>
      </w:pPr>
    </w:lvl>
    <w:lvl w:ilvl="3" w:tplc="2000000F" w:tentative="1">
      <w:start w:val="1"/>
      <w:numFmt w:val="decimal"/>
      <w:lvlText w:val="%4."/>
      <w:lvlJc w:val="left"/>
      <w:pPr>
        <w:ind w:left="2928" w:hanging="360"/>
      </w:pPr>
    </w:lvl>
    <w:lvl w:ilvl="4" w:tplc="20000019" w:tentative="1">
      <w:start w:val="1"/>
      <w:numFmt w:val="lowerLetter"/>
      <w:lvlText w:val="%5."/>
      <w:lvlJc w:val="left"/>
      <w:pPr>
        <w:ind w:left="3648" w:hanging="360"/>
      </w:pPr>
    </w:lvl>
    <w:lvl w:ilvl="5" w:tplc="2000001B" w:tentative="1">
      <w:start w:val="1"/>
      <w:numFmt w:val="lowerRoman"/>
      <w:lvlText w:val="%6."/>
      <w:lvlJc w:val="right"/>
      <w:pPr>
        <w:ind w:left="4368" w:hanging="180"/>
      </w:pPr>
    </w:lvl>
    <w:lvl w:ilvl="6" w:tplc="2000000F" w:tentative="1">
      <w:start w:val="1"/>
      <w:numFmt w:val="decimal"/>
      <w:lvlText w:val="%7."/>
      <w:lvlJc w:val="left"/>
      <w:pPr>
        <w:ind w:left="5088" w:hanging="360"/>
      </w:pPr>
    </w:lvl>
    <w:lvl w:ilvl="7" w:tplc="20000019" w:tentative="1">
      <w:start w:val="1"/>
      <w:numFmt w:val="lowerLetter"/>
      <w:lvlText w:val="%8."/>
      <w:lvlJc w:val="left"/>
      <w:pPr>
        <w:ind w:left="5808" w:hanging="360"/>
      </w:pPr>
    </w:lvl>
    <w:lvl w:ilvl="8" w:tplc="2000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2" w15:restartNumberingAfterBreak="0">
    <w:nsid w:val="476F2F65"/>
    <w:multiLevelType w:val="hybridMultilevel"/>
    <w:tmpl w:val="8160DA12"/>
    <w:lvl w:ilvl="0" w:tplc="200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5BA8060C"/>
    <w:multiLevelType w:val="hybridMultilevel"/>
    <w:tmpl w:val="DCC89266"/>
    <w:lvl w:ilvl="0" w:tplc="2000000F">
      <w:start w:val="1"/>
      <w:numFmt w:val="decimal"/>
      <w:lvlText w:val="%1."/>
      <w:lvlJc w:val="left"/>
      <w:pPr>
        <w:ind w:left="768" w:hanging="360"/>
      </w:pPr>
    </w:lvl>
    <w:lvl w:ilvl="1" w:tplc="20000019" w:tentative="1">
      <w:start w:val="1"/>
      <w:numFmt w:val="lowerLetter"/>
      <w:lvlText w:val="%2."/>
      <w:lvlJc w:val="left"/>
      <w:pPr>
        <w:ind w:left="1488" w:hanging="360"/>
      </w:pPr>
    </w:lvl>
    <w:lvl w:ilvl="2" w:tplc="2000001B" w:tentative="1">
      <w:start w:val="1"/>
      <w:numFmt w:val="lowerRoman"/>
      <w:lvlText w:val="%3."/>
      <w:lvlJc w:val="right"/>
      <w:pPr>
        <w:ind w:left="2208" w:hanging="180"/>
      </w:pPr>
    </w:lvl>
    <w:lvl w:ilvl="3" w:tplc="2000000F" w:tentative="1">
      <w:start w:val="1"/>
      <w:numFmt w:val="decimal"/>
      <w:lvlText w:val="%4."/>
      <w:lvlJc w:val="left"/>
      <w:pPr>
        <w:ind w:left="2928" w:hanging="360"/>
      </w:pPr>
    </w:lvl>
    <w:lvl w:ilvl="4" w:tplc="20000019" w:tentative="1">
      <w:start w:val="1"/>
      <w:numFmt w:val="lowerLetter"/>
      <w:lvlText w:val="%5."/>
      <w:lvlJc w:val="left"/>
      <w:pPr>
        <w:ind w:left="3648" w:hanging="360"/>
      </w:pPr>
    </w:lvl>
    <w:lvl w:ilvl="5" w:tplc="2000001B" w:tentative="1">
      <w:start w:val="1"/>
      <w:numFmt w:val="lowerRoman"/>
      <w:lvlText w:val="%6."/>
      <w:lvlJc w:val="right"/>
      <w:pPr>
        <w:ind w:left="4368" w:hanging="180"/>
      </w:pPr>
    </w:lvl>
    <w:lvl w:ilvl="6" w:tplc="2000000F" w:tentative="1">
      <w:start w:val="1"/>
      <w:numFmt w:val="decimal"/>
      <w:lvlText w:val="%7."/>
      <w:lvlJc w:val="left"/>
      <w:pPr>
        <w:ind w:left="5088" w:hanging="360"/>
      </w:pPr>
    </w:lvl>
    <w:lvl w:ilvl="7" w:tplc="20000019" w:tentative="1">
      <w:start w:val="1"/>
      <w:numFmt w:val="lowerLetter"/>
      <w:lvlText w:val="%8."/>
      <w:lvlJc w:val="left"/>
      <w:pPr>
        <w:ind w:left="5808" w:hanging="360"/>
      </w:pPr>
    </w:lvl>
    <w:lvl w:ilvl="8" w:tplc="2000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4" w15:restartNumberingAfterBreak="0">
    <w:nsid w:val="6C024B3D"/>
    <w:multiLevelType w:val="hybridMultilevel"/>
    <w:tmpl w:val="6F3492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845588">
    <w:abstractNumId w:val="8"/>
  </w:num>
  <w:num w:numId="2" w16cid:durableId="1098402324">
    <w:abstractNumId w:val="6"/>
  </w:num>
  <w:num w:numId="3" w16cid:durableId="1823156852">
    <w:abstractNumId w:val="5"/>
  </w:num>
  <w:num w:numId="4" w16cid:durableId="1428035687">
    <w:abstractNumId w:val="4"/>
  </w:num>
  <w:num w:numId="5" w16cid:durableId="469786616">
    <w:abstractNumId w:val="7"/>
  </w:num>
  <w:num w:numId="6" w16cid:durableId="1776514328">
    <w:abstractNumId w:val="3"/>
  </w:num>
  <w:num w:numId="7" w16cid:durableId="553976747">
    <w:abstractNumId w:val="2"/>
  </w:num>
  <w:num w:numId="8" w16cid:durableId="1117212739">
    <w:abstractNumId w:val="1"/>
  </w:num>
  <w:num w:numId="9" w16cid:durableId="1433894622">
    <w:abstractNumId w:val="0"/>
  </w:num>
  <w:num w:numId="10" w16cid:durableId="1250844980">
    <w:abstractNumId w:val="12"/>
  </w:num>
  <w:num w:numId="11" w16cid:durableId="929503056">
    <w:abstractNumId w:val="9"/>
  </w:num>
  <w:num w:numId="12" w16cid:durableId="881480940">
    <w:abstractNumId w:val="10"/>
  </w:num>
  <w:num w:numId="13" w16cid:durableId="547231159">
    <w:abstractNumId w:val="11"/>
  </w:num>
  <w:num w:numId="14" w16cid:durableId="1213231260">
    <w:abstractNumId w:val="13"/>
  </w:num>
  <w:num w:numId="15" w16cid:durableId="15632983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46E1"/>
    <w:rsid w:val="00386D8C"/>
    <w:rsid w:val="004A2C19"/>
    <w:rsid w:val="005C16DD"/>
    <w:rsid w:val="00690B87"/>
    <w:rsid w:val="0084796D"/>
    <w:rsid w:val="009932F6"/>
    <w:rsid w:val="00A355E1"/>
    <w:rsid w:val="00AA1D8D"/>
    <w:rsid w:val="00B47730"/>
    <w:rsid w:val="00CB0664"/>
    <w:rsid w:val="00D55E8F"/>
    <w:rsid w:val="00F862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8DF24"/>
  <w14:defaultImageDpi w14:val="300"/>
  <w15:docId w15:val="{AA11FDC9-C6C5-4598-8158-B5DA61B77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Ahmad</cp:lastModifiedBy>
  <cp:revision>4</cp:revision>
  <dcterms:created xsi:type="dcterms:W3CDTF">2025-11-30T19:22:00Z</dcterms:created>
  <dcterms:modified xsi:type="dcterms:W3CDTF">2025-11-30T19:42:00Z</dcterms:modified>
  <cp:category/>
</cp:coreProperties>
</file>